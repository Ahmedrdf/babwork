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GB" w:bidi="en-GB"/>
        </w:rPr>
        <w:t>CV Customer support</w:t>
      </w:r>
    </w:p>
    <w:p>
      <w:pPr>
        <w:pStyle w:val="Subtitle"/>
      </w:pPr>
      <w:r>
        <w:rPr>
          <w:lang w:val="en-GB" w:bidi="en-GB"/>
        </w:rPr>
        <w:t>Alex Taylor Test</w:t>
      </w:r>
    </w:p>
    <w:p>
      <w:r>
        <w:rPr>
          <w:b/>
          <w:lang w:val="en-GB" w:bidi="en-GB"/>
        </w:rPr>
        <w:t>Customer Support Specialist for SaaS products</w:t>
      </w:r>
    </w:p>
    <w:p>
      <w:r>
        <w:rPr>
          <w:sz w:val="18"/>
          <w:lang w:val="en-GB" w:bidi="en-GB"/>
        </w:rPr>
        <w:t>Remote in Europe | Open to worldwide remote teams | alex.test@example.com</w:t>
      </w:r>
    </w:p>
    <w:p>
      <w:r>
        <w:rPr>
          <w:i/>
          <w:sz w:val="18"/>
          <w:lang w:val="en-GB" w:bidi="en-GB"/>
        </w:rPr>
        <w:t>Entirely fictional profile created to test Babwork recommendations. Every position and organisation below is invented.</w:t>
      </w:r>
    </w:p>
    <w:p>
      <w:pPr>
        <w:pStyle w:val="Heading1"/>
      </w:pPr>
      <w:r>
        <w:rPr>
          <w:lang w:val="en-GB" w:bidi="en-GB"/>
        </w:rPr>
        <w:t>Profile</w:t>
      </w:r>
    </w:p>
    <w:p>
      <w:r>
        <w:rPr>
          <w:lang w:val="en-GB" w:bidi="en-GB"/>
        </w:rPr>
        <w:t>Customer support specialist with three years of fictional experience helping users of SaaS products. I am looking for a remote customer service, technical support or customer success role. I communicate clearly, investigate problems and follow customer issues through to resolution.</w:t>
      </w:r>
    </w:p>
    <w:p>
      <w:pPr>
        <w:pStyle w:val="Heading1"/>
      </w:pPr>
      <w:r>
        <w:rPr>
          <w:lang w:val="en-GB" w:bidi="en-GB"/>
        </w:rPr>
        <w:t>Skills</w:t>
      </w:r>
    </w:p>
    <w:p>
      <w:r>
        <w:rPr>
          <w:lang w:val="en-GB" w:bidi="en-GB"/>
        </w:rPr>
        <w:t>Customer support, customer service, customer success, Zendesk, Intercom, Freshdesk, CRM, email support, live chat, troubleshooting, ticket management, knowledge base writing and customer onboarding.</w:t>
      </w:r>
    </w:p>
    <w:p>
      <w:pPr>
        <w:pStyle w:val="Heading1"/>
      </w:pPr>
      <w:r>
        <w:rPr>
          <w:lang w:val="en-GB" w:bidi="en-GB"/>
        </w:rPr>
        <w:t>Professional experience</w:t>
      </w:r>
    </w:p>
    <w:p>
      <w:r>
        <w:rPr>
          <w:lang w:val="en-GB" w:bidi="en-GB"/>
        </w:rPr>
        <w:t>2024 to 2026 | Customer Support Specialist | Cloud Demo</w:t>
      </w:r>
    </w:p>
    <w:p>
      <w:r>
        <w:rPr>
          <w:lang w:val="en-GB" w:bidi="en-GB"/>
        </w:rPr>
        <w:t>Answered email and live chat questions about a fictional SaaS platform. Investigated login and billing issues, reproduced reported bugs and escalated technical cases to engineers. Maintained help centre articles and supported new customer onboarding.</w:t>
      </w:r>
    </w:p>
    <w:p>
      <w:r>
        <w:rPr>
          <w:lang w:val="en-GB" w:bidi="en-GB"/>
        </w:rPr>
        <w:t>2023 to 2024 | Customer Service Assistant | Example Services</w:t>
      </w:r>
    </w:p>
    <w:p>
      <w:r>
        <w:rPr>
          <w:lang w:val="en-GB" w:bidi="en-GB"/>
        </w:rPr>
        <w:t>Managed customer enquiries, organised support tickets and documented common solutions. Used CRM records to track conversations and collaborated with a remote support team.</w:t>
      </w:r>
    </w:p>
    <w:p>
      <w:pPr>
        <w:pStyle w:val="Heading1"/>
      </w:pPr>
      <w:r>
        <w:rPr>
          <w:lang w:val="en-GB" w:bidi="en-GB"/>
        </w:rPr>
        <w:t>Example project</w:t>
      </w:r>
    </w:p>
    <w:p>
      <w:r>
        <w:rPr>
          <w:lang w:val="en-GB" w:bidi="en-GB"/>
        </w:rPr>
        <w:t>Built a fictional help centre with clear onboarding guides and troubleshooting instructions. Organised ticket categories in Zendesk and prepared customer service response templates.</w:t>
      </w:r>
    </w:p>
    <w:p>
      <w:pPr>
        <w:pStyle w:val="Heading1"/>
      </w:pPr>
      <w:r>
        <w:rPr>
          <w:lang w:val="en-GB" w:bidi="en-GB"/>
        </w:rPr>
        <w:t>Education</w:t>
      </w:r>
    </w:p>
    <w:p>
      <w:r>
        <w:rPr>
          <w:lang w:val="en-GB" w:bidi="en-GB"/>
        </w:rPr>
        <w:t>2023 | Fictional diploma in business communication | Demo Institute</w:t>
      </w:r>
    </w:p>
    <w:p>
      <w:pPr>
        <w:pStyle w:val="Heading1"/>
      </w:pPr>
      <w:r>
        <w:rPr>
          <w:lang w:val="en-GB" w:bidi="en-GB"/>
        </w:rPr>
        <w:t>Languages and availability</w:t>
      </w:r>
    </w:p>
    <w:p>
      <w:r>
        <w:rPr>
          <w:lang w:val="en-GB" w:bidi="en-GB"/>
        </w:rPr>
        <w:t>Fluent English and professional French. Available for full-time or part-time remote work. Comfortable collaborating across European time zones.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Arial" w:hAnsi="Arial" w:cs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Customer support</dc:title>
  <dc:subject>Synthetic CV for local matching tests</dc:subject>
  <dc:creator>Babwork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