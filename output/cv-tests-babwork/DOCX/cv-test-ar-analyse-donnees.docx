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bidi/>
      </w:pPr>
      <w:r>
        <w:rPr>
          <w:rtl/>
          <w:lang w:val="ar-TN" w:bidi="ar-TN"/>
        </w:rPr>
        <w:t>سيرة ذاتية في تحليل البيانات</w:t>
      </w:r>
    </w:p>
    <w:p>
      <w:pPr>
        <w:pStyle w:val="Subtitle"/>
        <w:jc w:val="left"/>
        <w:bidi/>
      </w:pPr>
      <w:r>
        <w:rPr>
          <w:rtl/>
          <w:lang w:val="ar-TN" w:bidi="ar-TN"/>
        </w:rPr>
        <w:t>نور مثال</w:t>
      </w:r>
    </w:p>
    <w:p>
      <w:pPr>
        <w:jc w:val="left"/>
        <w:bidi/>
      </w:pPr>
      <w:r>
        <w:rPr>
          <w:b/>
          <w:rtl/>
          <w:lang w:val="ar-TN" w:bidi="ar-TN"/>
        </w:rPr>
        <w:t>محللة بيانات وتقارير أعمال</w:t>
      </w:r>
    </w:p>
    <w:p>
      <w:pPr>
        <w:jc w:val="left"/>
        <w:bidi/>
      </w:pPr>
      <w:r>
        <w:rPr>
          <w:sz w:val="18"/>
          <w:rtl/>
          <w:lang w:val="ar-TN" w:bidi="ar-TN"/>
        </w:rPr>
        <w:t>تونس | متاحة للعمل عن بعد مع فرق دولية | nour.test@example.com</w:t>
      </w:r>
    </w:p>
    <w:p>
      <w:pPr>
        <w:jc w:val="left"/>
        <w:bidi/>
      </w:pPr>
      <w:r>
        <w:rPr>
          <w:i/>
          <w:sz w:val="18"/>
          <w:rtl/>
          <w:lang w:val="ar-TN" w:bidi="ar-TN"/>
        </w:rPr>
        <w:t>هذا ملف خيالي بالكامل لاختبار توصيات الوظائف في Babwork. جميع الخبرات والمؤسسات المذكورة أدناه افتراضية.</w:t>
      </w:r>
    </w:p>
    <w:p>
      <w:pPr>
        <w:pStyle w:val="Heading1"/>
        <w:jc w:val="left"/>
        <w:bidi/>
      </w:pPr>
      <w:r>
        <w:rPr>
          <w:rtl/>
          <w:lang w:val="ar-TN" w:bidi="ar-TN"/>
        </w:rPr>
        <w:t>نبذة مهنية</w:t>
      </w:r>
    </w:p>
    <w:p>
      <w:pPr>
        <w:jc w:val="left"/>
        <w:bidi/>
      </w:pPr>
      <w:r>
        <w:rPr>
          <w:rtl/>
          <w:lang w:val="ar-TN" w:bidi="ar-TN"/>
        </w:rPr>
        <w:t>محللة بيانات بخبرة افتراضية لمدة ثلاث سنوات في تنظيف البيانات وإعداد التقارير ولوحات المعلومات. أبحث عن وظيفة في تحليل البيانات أو ذكاء الأعمال أو إعداد التقارير عن بعد. أستخدم البيانات لفهم أداء المنتجات والمبيعات وتقديم نتائج واضحة للفرق.</w:t>
      </w:r>
    </w:p>
    <w:p>
      <w:pPr>
        <w:pStyle w:val="Heading1"/>
        <w:jc w:val="left"/>
        <w:bidi/>
      </w:pPr>
      <w:r>
        <w:rPr>
          <w:rtl/>
          <w:lang w:val="ar-TN" w:bidi="ar-TN"/>
        </w:rPr>
        <w:t>المهارات</w:t>
      </w:r>
    </w:p>
    <w:p>
      <w:pPr>
        <w:jc w:val="left"/>
        <w:bidi/>
      </w:pPr>
      <w:r>
        <w:rPr>
          <w:rtl/>
          <w:lang w:val="ar-TN" w:bidi="ar-TN"/>
        </w:rPr>
        <w:t>SQL و Python و pandas و Excel و Power BI و Tableau. تحليل البيانات وتنظيفها، إعداد التقارير، تصور البيانات، لوحات المعلومات، مؤشرات الأداء، قواعد البيانات والإحصاء الأساسي.</w:t>
      </w:r>
    </w:p>
    <w:p>
      <w:pPr>
        <w:pStyle w:val="Heading1"/>
        <w:jc w:val="left"/>
        <w:bidi/>
      </w:pPr>
      <w:r>
        <w:rPr>
          <w:rtl/>
          <w:lang w:val="ar-TN" w:bidi="ar-TN"/>
        </w:rPr>
        <w:t>الخبرة المهنية</w:t>
      </w:r>
    </w:p>
    <w:p>
      <w:pPr>
        <w:jc w:val="left"/>
        <w:bidi/>
      </w:pPr>
      <w:r>
        <w:rPr>
          <w:rtl/>
          <w:lang w:val="ar-TN" w:bidi="ar-TN"/>
        </w:rPr>
        <w:t>من 2024 إلى 2026 | محللة بيانات | مؤسسة بيانات تجريبية</w:t>
      </w:r>
    </w:p>
    <w:p>
      <w:pPr>
        <w:jc w:val="left"/>
        <w:bidi/>
      </w:pPr>
      <w:r>
        <w:rPr>
          <w:rtl/>
          <w:lang w:val="ar-TN" w:bidi="ar-TN"/>
        </w:rPr>
        <w:t>تحليل بيانات المبيعات والعملاء باستخدام SQL و Python. تنظيف الجداول باستخدام pandas وإعداد لوحات معلومات في Power BI. كتابة تقارير دورية تشرح مؤشرات الأداء ومشاركة النتائج مع فرق المنتج والأعمال.</w:t>
      </w:r>
    </w:p>
    <w:p>
      <w:pPr>
        <w:jc w:val="left"/>
        <w:bidi/>
      </w:pPr>
      <w:r>
        <w:rPr>
          <w:rtl/>
          <w:lang w:val="ar-TN" w:bidi="ar-TN"/>
        </w:rPr>
        <w:t>من 2023 إلى 2024 | مساعدة تحليل بيانات | استوديو المثال</w:t>
      </w:r>
    </w:p>
    <w:p>
      <w:pPr>
        <w:jc w:val="left"/>
        <w:bidi/>
      </w:pPr>
      <w:r>
        <w:rPr>
          <w:rtl/>
          <w:lang w:val="ar-TN" w:bidi="ar-TN"/>
        </w:rPr>
        <w:t>تنظيم ملفات Excel والتحقق من جودة البيانات. إعداد رسوم بيانية وتقارير أسبوعية ومقارنة النتائج بين الفترات. التعاون مع فريق يعمل عن بعد لتوثيق مصادر البيانات.</w:t>
      </w:r>
    </w:p>
    <w:p>
      <w:pPr>
        <w:pStyle w:val="Heading1"/>
        <w:jc w:val="left"/>
        <w:bidi/>
      </w:pPr>
      <w:r>
        <w:rPr>
          <w:rtl/>
          <w:lang w:val="ar-TN" w:bidi="ar-TN"/>
        </w:rPr>
        <w:t>مشروع تجريبي</w:t>
      </w:r>
    </w:p>
    <w:p>
      <w:pPr>
        <w:jc w:val="left"/>
        <w:bidi/>
      </w:pPr>
      <w:r>
        <w:rPr>
          <w:rtl/>
          <w:lang w:val="ar-TN" w:bidi="ar-TN"/>
        </w:rPr>
        <w:t>لوحة معلومات افتراضية لمتابعة مبيعات متجر. استخدام SQL لاستخراج البيانات و Python لتنظيفها و Power BI لعرض المؤشرات والاتجاهات. توثيق خطوات التحليل وتفسير النتائج.</w:t>
      </w:r>
    </w:p>
    <w:p>
      <w:pPr>
        <w:pStyle w:val="Heading1"/>
        <w:jc w:val="left"/>
        <w:bidi/>
      </w:pPr>
      <w:r>
        <w:rPr>
          <w:rtl/>
          <w:lang w:val="ar-TN" w:bidi="ar-TN"/>
        </w:rPr>
        <w:t>التكوين</w:t>
      </w:r>
    </w:p>
    <w:p>
      <w:pPr>
        <w:jc w:val="left"/>
        <w:bidi/>
      </w:pPr>
      <w:r>
        <w:rPr>
          <w:rtl/>
          <w:lang w:val="ar-TN" w:bidi="ar-TN"/>
        </w:rPr>
        <w:t>2023 | شهادة افتراضية في نظم المعلومات وتحليل البيانات | معهد العرض التجريبي</w:t>
      </w:r>
    </w:p>
    <w:p>
      <w:pPr>
        <w:pStyle w:val="Heading1"/>
        <w:jc w:val="left"/>
        <w:bidi/>
      </w:pPr>
      <w:r>
        <w:rPr>
          <w:rtl/>
          <w:lang w:val="ar-TN" w:bidi="ar-TN"/>
        </w:rPr>
        <w:t>اللغات والتوفر</w:t>
      </w:r>
    </w:p>
    <w:p>
      <w:pPr>
        <w:jc w:val="left"/>
        <w:bidi/>
      </w:pPr>
      <w:r>
        <w:rPr>
          <w:rtl/>
          <w:lang w:val="ar-TN" w:bidi="ar-TN"/>
        </w:rPr>
        <w:t>العربية بطلاقة والفرنسية بمستوى مهني والإنجليزية بمستوى متوسط. متاحة للعمل عن بعد بدوام كامل أو في مشاريع تحليل بيانات مستقلة.</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69" w:lineRule="auto"/>
      <w:outlineLvl w:val="0"/>
    </w:pPr>
    <w:rPr>
      <w:rFonts w:asciiTheme="majorHAnsi" w:eastAsiaTheme="majorEastAsia" w:hAnsiTheme="majorHAnsi" w:cstheme="majorBidi" w:ascii="Arial" w:hAnsi="Arial" w:cs="Arial" w:eastAsia="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69" w:lineRule="auto"/>
      <w:contextualSpacing/>
    </w:pPr>
    <w:rPr>
      <w:rFonts w:asciiTheme="majorHAnsi" w:eastAsiaTheme="majorEastAsia" w:hAnsiTheme="majorHAnsi" w:cstheme="majorBidi" w:ascii="Arial" w:hAnsi="Arial" w:cs="Arial" w:eastAsia="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69" w:lineRule="auto"/>
    </w:pPr>
    <w:rPr>
      <w:rFonts w:asciiTheme="majorHAnsi" w:eastAsiaTheme="majorEastAsia" w:hAnsiTheme="majorHAnsi" w:cstheme="majorBidi" w:ascii="Arial" w:hAnsi="Arial" w:cs="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سيرة ذاتية في تحليل البيانات</dc:title>
  <dc:subject>Synthetic CV for local matching tests</dc:subject>
  <dc:creator>Babwork Test Fixtures</dc:creator>
  <cp:keywords/>
  <dc:description>generated by python-docx</dc:description>
  <cp:lastModifiedBy/>
  <cp:revision>1</cp:revision>
  <dcterms:created xsi:type="dcterms:W3CDTF">2013-12-23T23:15:00Z</dcterms:created>
  <dcterms:modified xsi:type="dcterms:W3CDTF">2013-12-23T23:15:00Z</dcterms:modified>
  <cp:category/>
</cp:coreProperties>
</file>